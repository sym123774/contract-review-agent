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产品采购合同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/>
        </w:rPr>
        <w:t>甲方（采购方）：XX科技有限公司</w:t>
      </w:r>
    </w:p>
    <w:p>
      <w:r>
        <w:rPr>
          <w:rFonts w:ascii="宋体" w:hAnsi="宋体" w:eastAsia="宋体"/>
          <w:b w:val="0"/>
        </w:rPr>
        <w:t>统一社会信用代码：91310115MA1G8XXXX</w:t>
      </w:r>
    </w:p>
    <w:p>
      <w:r>
        <w:rPr>
          <w:rFonts w:ascii="宋体" w:hAnsi="宋体" w:eastAsia="宋体"/>
          <w:b w:val="0"/>
        </w:rPr>
        <w:t>地址：XX市XX区XX路100号</w:t>
      </w:r>
    </w:p>
    <w:p>
      <w:r>
        <w:rPr>
          <w:rFonts w:ascii="宋体" w:hAnsi="宋体" w:eastAsia="宋体"/>
          <w:b w:val="0"/>
        </w:rPr>
        <w:t>联系人：张三    电话：13800138000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/>
        </w:rPr>
        <w:t>乙方（供货方）：XX设备制造有限公司</w:t>
      </w:r>
    </w:p>
    <w:p>
      <w:r>
        <w:rPr>
          <w:rFonts w:ascii="宋体" w:hAnsi="宋体" w:eastAsia="宋体"/>
          <w:b w:val="0"/>
        </w:rPr>
        <w:t>统一社会信用代码：91320106MA1N7XXXX</w:t>
      </w:r>
    </w:p>
    <w:p>
      <w:r>
        <w:rPr>
          <w:rFonts w:ascii="宋体" w:hAnsi="宋体" w:eastAsia="宋体"/>
          <w:b w:val="0"/>
        </w:rPr>
        <w:t>地址：XX省XX市XX工业园A区</w:t>
      </w:r>
    </w:p>
    <w:p>
      <w:r>
        <w:rPr>
          <w:rFonts w:ascii="宋体" w:hAnsi="宋体" w:eastAsia="宋体"/>
          <w:b w:val="0"/>
        </w:rPr>
        <w:t>联系人：李四    电话：13900139000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  <w:t>甲乙双方本着平等自愿原则，经友好协商，就甲方向乙方采购设备事宜，订立本合同。</w:t>
      </w:r>
    </w:p>
    <w:p>
      <w:r>
        <w:rPr>
          <w:rFonts w:ascii="宋体" w:hAnsi="宋体" w:eastAsia="宋体"/>
          <w:b/>
        </w:rPr>
        <w:t>第一条  采购标的</w:t>
      </w:r>
    </w:p>
    <w:p>
      <w:r>
        <w:rPr>
          <w:rFonts w:ascii="宋体" w:hAnsi="宋体" w:eastAsia="宋体"/>
          <w:b w:val="0"/>
        </w:rPr>
        <w:t>甲方向乙方采购工业检测设备5台，设备型号：JC-2024，设备标配原厂配件。质量标准：产品质量优质，满足甲方使用需求。</w:t>
      </w:r>
    </w:p>
    <w:p>
      <w:r>
        <w:rPr>
          <w:rFonts w:ascii="宋体" w:hAnsi="宋体" w:eastAsia="宋体"/>
          <w:b/>
        </w:rPr>
        <w:t>第二条  合同价款</w:t>
      </w:r>
    </w:p>
    <w:p>
      <w:r>
        <w:rPr>
          <w:rFonts w:ascii="宋体" w:hAnsi="宋体" w:eastAsia="宋体"/>
          <w:b w:val="0"/>
        </w:rPr>
        <w:t>本合同总价款人民币大写：壹拾贰万伍仟元整（小写：¥118000.00）。</w:t>
      </w:r>
    </w:p>
    <w:p>
      <w:r>
        <w:rPr>
          <w:rFonts w:ascii="宋体" w:hAnsi="宋体" w:eastAsia="宋体"/>
          <w:b w:val="0"/>
        </w:rPr>
        <w:t>本价格包含设备、运输费用。发票由乙方后期开具。</w:t>
      </w:r>
    </w:p>
    <w:p>
      <w:r>
        <w:rPr>
          <w:rFonts w:ascii="宋体" w:hAnsi="宋体" w:eastAsia="宋体"/>
          <w:b/>
        </w:rPr>
        <w:t>第三条  付款方式</w:t>
      </w:r>
    </w:p>
    <w:p>
      <w:r>
        <w:rPr>
          <w:rFonts w:ascii="宋体" w:hAnsi="宋体" w:eastAsia="宋体"/>
          <w:b w:val="0"/>
        </w:rPr>
        <w:t>1. 合同签订当日，甲方向乙方支付订金80%，即¥94400元。</w:t>
      </w:r>
    </w:p>
    <w:p>
      <w:r>
        <w:rPr>
          <w:rFonts w:ascii="宋体" w:hAnsi="宋体" w:eastAsia="宋体"/>
          <w:b w:val="0"/>
        </w:rPr>
        <w:t>2. 货物送到甲方场地，甲方满意验收后，支付剩余尾款。</w:t>
      </w:r>
    </w:p>
    <w:p>
      <w:r>
        <w:rPr>
          <w:rFonts w:ascii="宋体" w:hAnsi="宋体" w:eastAsia="宋体"/>
          <w:b w:val="0"/>
        </w:rPr>
        <w:t>3. 乙方收款账户：</w:t>
      </w:r>
    </w:p>
    <w:p>
      <w:r>
        <w:rPr>
          <w:rFonts w:ascii="宋体" w:hAnsi="宋体" w:eastAsia="宋体"/>
          <w:b w:val="0"/>
        </w:rPr>
        <w:t>户名：XX设备制造有限公司</w:t>
      </w:r>
    </w:p>
    <w:p>
      <w:r>
        <w:rPr>
          <w:rFonts w:ascii="宋体" w:hAnsi="宋体" w:eastAsia="宋体"/>
          <w:b w:val="0"/>
        </w:rPr>
        <w:t>账号：</w:t>
      </w:r>
    </w:p>
    <w:p>
      <w:r>
        <w:rPr>
          <w:rFonts w:ascii="宋体" w:hAnsi="宋体" w:eastAsia="宋体"/>
          <w:b w:val="0"/>
        </w:rPr>
        <w:t>开户行：</w:t>
      </w:r>
    </w:p>
    <w:p>
      <w:r>
        <w:rPr>
          <w:rFonts w:ascii="宋体" w:hAnsi="宋体" w:eastAsia="宋体"/>
          <w:b/>
        </w:rPr>
        <w:t>第四条  交货约定</w:t>
      </w:r>
    </w:p>
    <w:p>
      <w:r>
        <w:rPr>
          <w:rFonts w:ascii="宋体" w:hAnsi="宋体" w:eastAsia="宋体"/>
          <w:b w:val="0"/>
        </w:rPr>
        <w:t>乙方收到预付款后尽快安排发货，送到甲方指定厂区。货物运到现场，甲方满意才算验收合格。</w:t>
      </w:r>
    </w:p>
    <w:p>
      <w:r>
        <w:rPr>
          <w:rFonts w:ascii="宋体" w:hAnsi="宋体" w:eastAsia="宋体"/>
          <w:b/>
        </w:rPr>
        <w:t>第五条  违约责任</w:t>
      </w:r>
    </w:p>
    <w:p>
      <w:r>
        <w:rPr>
          <w:rFonts w:ascii="宋体" w:hAnsi="宋体" w:eastAsia="宋体"/>
          <w:b w:val="0"/>
        </w:rPr>
        <w:t>1. 甲方逾期付款，每逾期一日，按应付未付款金额的2%向乙方支付违约金。</w:t>
      </w:r>
    </w:p>
    <w:p>
      <w:r>
        <w:rPr>
          <w:rFonts w:ascii="宋体" w:hAnsi="宋体" w:eastAsia="宋体"/>
          <w:b w:val="0"/>
        </w:rPr>
        <w:t>2. 任何情况下，乙方对于设备质量问题、故障造成的损失不承担任何赔偿责任。</w:t>
      </w:r>
    </w:p>
    <w:p>
      <w:r>
        <w:rPr>
          <w:rFonts w:ascii="宋体" w:hAnsi="宋体" w:eastAsia="宋体"/>
          <w:b/>
        </w:rPr>
        <w:t>第六条  争议解决</w:t>
      </w:r>
    </w:p>
    <w:p>
      <w:r>
        <w:rPr>
          <w:rFonts w:ascii="宋体" w:hAnsi="宋体" w:eastAsia="宋体"/>
          <w:b w:val="0"/>
        </w:rPr>
        <w:t>因本合同引起的争议，双方协商解决；协商不成，任意一方可提交XX仲裁委员会仲裁，也可以直接向人民法院提起诉讼。</w:t>
      </w:r>
    </w:p>
    <w:p>
      <w:r>
        <w:rPr>
          <w:rFonts w:ascii="宋体" w:hAnsi="宋体" w:eastAsia="宋体"/>
          <w:b/>
        </w:rPr>
        <w:t>第七条  其他</w:t>
      </w:r>
    </w:p>
    <w:p>
      <w:r>
        <w:rPr>
          <w:rFonts w:ascii="宋体" w:hAnsi="宋体" w:eastAsia="宋体"/>
          <w:b w:val="0"/>
        </w:rPr>
        <w:t>1. 本合同一式两份，甲乙双方各执一份，签字盖章生效。</w:t>
      </w:r>
    </w:p>
    <w:p>
      <w:r>
        <w:rPr>
          <w:rFonts w:ascii="宋体" w:hAnsi="宋体" w:eastAsia="宋体"/>
          <w:b w:val="0"/>
        </w:rPr>
        <w:t>2. 未尽事宜双方口头协商，口头约定与本合同具备同等法律效力。</w:t>
      </w:r>
    </w:p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甲方（盖章）：______________</w:t>
            </w:r>
          </w:p>
        </w:tc>
        <w:tc>
          <w:tcPr>
            <w:tcW w:type="dxa" w:w="4320"/>
          </w:tcPr>
          <w:p>
            <w:r>
              <w:t>乙方（盖章）：______________</w:t>
            </w:r>
          </w:p>
        </w:tc>
      </w:tr>
      <w:tr>
        <w:tc>
          <w:tcPr>
            <w:tcW w:type="dxa" w:w="4320"/>
          </w:tcPr>
          <w:p>
            <w:r>
              <w:t>签订日期：______年____月____日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